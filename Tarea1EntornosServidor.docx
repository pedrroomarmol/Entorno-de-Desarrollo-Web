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t>Tarea 1: Frameworks - Desarrollo Web en Entorno Servidor</w:t>
      </w:r>
    </w:p>
    <w:p>
      <w:pPr>
        <w:spacing w:before="0" w:after="240" w:line="276" w:lineRule="auto"/>
      </w:pPr>
      <w:r>
        <w:t>Nombre: Alumno</w:t>
        <w:br/>
        <w:t>Curso: 2º DAW</w:t>
        <w:br/>
      </w:r>
    </w:p>
    <w:p>
      <w:pPr>
        <w:spacing w:before="0" w:after="120" w:line="276" w:lineRule="auto"/>
      </w:pPr>
      <w:r>
        <w:t>1. ¿QUÉ HACE EXACTAMENTE UN BACKEND?</w:t>
      </w:r>
    </w:p>
    <w:p>
      <w:pPr>
        <w:spacing w:before="0" w:after="120" w:line="276" w:lineRule="auto"/>
      </w:pPr>
      <w:r>
        <w:t>1. Explica qué hace un back-end. ¿Qué ventajas tiene? ¿Inconvenientes?</w:t>
      </w:r>
    </w:p>
    <w:p>
      <w:pPr>
        <w:spacing w:before="0" w:after="120" w:line="276" w:lineRule="auto"/>
      </w:pPr>
      <w:r>
        <w:t>El backend es la parte de una web o aplicación que se ejecuta en el servidor y que el usuario no ve a simple vista. Básicamente se encarga de recibir las peticiones que se hacen desde el navegador (frontend), procesar los datos, aplicar las reglas del programa y conectarse con la base de datos para guardar o pedir información.</w:t>
      </w:r>
    </w:p>
    <w:p>
      <w:pPr>
        <w:spacing w:before="0" w:after="120" w:line="276" w:lineRule="auto"/>
      </w:pPr>
      <w:r>
        <w:t>Ventajas:</w:t>
      </w:r>
    </w:p>
    <w:p>
      <w:pPr>
        <w:pStyle w:val="ListBullet"/>
        <w:spacing w:before="0" w:after="60" w:line="276" w:lineRule="auto"/>
      </w:pPr>
      <w:r>
        <w:t>Seguridad: Toda la lógica importante y las contraseñas están en el servidor, el usuario no puede modificarlas desde el navegador.</w:t>
      </w:r>
    </w:p>
    <w:p>
      <w:pPr>
        <w:pStyle w:val="ListBullet"/>
        <w:spacing w:before="0" w:after="60" w:line="276" w:lineRule="auto"/>
      </w:pPr>
      <w:r>
        <w:t>Gestión de bases de datos: Permite que varios usuarios guarden y consulten datos al mismo tiempo sin que se pisen.</w:t>
      </w:r>
    </w:p>
    <w:p>
      <w:pPr>
        <w:pStyle w:val="ListBullet"/>
        <w:spacing w:before="0" w:after="60" w:line="276" w:lineRule="auto"/>
      </w:pPr>
      <w:r>
        <w:t>Se puede reutilizar: Puedes usar el mismo backend para una web, una app de móvil o lo que haga falta mediante una API.</w:t>
      </w:r>
    </w:p>
    <w:p>
      <w:pPr>
        <w:spacing w:before="0" w:after="120" w:line="276" w:lineRule="auto"/>
      </w:pPr>
      <w:r>
        <w:t>Inconvenientes:</w:t>
      </w:r>
    </w:p>
    <w:p>
      <w:pPr>
        <w:pStyle w:val="ListBullet"/>
        <w:spacing w:before="0" w:after="60" w:line="276" w:lineRule="auto"/>
      </w:pPr>
      <w:r>
        <w:t>Es más rollo de desplegar y configurar (hacen falta servidores, configurar puertos, certificados, etc.).</w:t>
      </w:r>
    </w:p>
    <w:p>
      <w:pPr>
        <w:pStyle w:val="ListBullet"/>
        <w:spacing w:before="0" w:after="60" w:line="276" w:lineRule="auto"/>
      </w:pPr>
      <w:r>
        <w:t>Tiene costes de mantenimiento y de alojamiento si la web tiene muchas visitas.</w:t>
      </w:r>
    </w:p>
    <w:p>
      <w:pPr>
        <w:pStyle w:val="ListBullet"/>
        <w:spacing w:before="0" w:after="60" w:line="276" w:lineRule="auto"/>
      </w:pPr>
      <w:r>
        <w:t>Depende siempre de la conexión a internet, si el servidor va lento o se cae la web no responde.</w:t>
      </w:r>
    </w:p>
    <w:p>
      <w:pPr>
        <w:spacing w:before="0" w:after="120" w:line="276" w:lineRule="auto"/>
      </w:pPr>
      <w:r>
        <w:t>2. ¿Qué es un framework? Menciona 2 ejemplos diferentes de frameworks para el back-end.</w:t>
      </w:r>
    </w:p>
    <w:p>
      <w:pPr>
        <w:spacing w:before="0" w:after="120" w:line="276" w:lineRule="auto"/>
      </w:pPr>
      <w:r>
        <w:t>Un framework es una especie de plantilla o estructura de trabajo ya hecha que te da herramientas y librerías para no tener que programarlo todo desde cero. Te ayuda a organizar el código y te da cosas ya resueltas como el enrutamiento, la seguridad o la conexión a la base de datos.</w:t>
      </w:r>
    </w:p>
    <w:p>
      <w:pPr>
        <w:spacing w:before="0" w:after="120" w:line="276" w:lineRule="auto"/>
      </w:pPr>
      <w:r>
        <w:t>Dos ejemplos de backend:</w:t>
      </w:r>
    </w:p>
    <w:p>
      <w:pPr>
        <w:pStyle w:val="ListBullet"/>
        <w:spacing w:before="0" w:after="60" w:line="276" w:lineRule="auto"/>
      </w:pPr>
      <w:r>
        <w:t>Spring Boot: Es un framework de Java muy usado para hacer APIs y aplicaciones empresariales. Te ayuda mucho con las dependencias y la base de datos.</w:t>
      </w:r>
    </w:p>
    <w:p>
      <w:pPr>
        <w:pStyle w:val="ListBullet"/>
        <w:spacing w:before="0" w:after="60" w:line="276" w:lineRule="auto"/>
      </w:pPr>
      <w:r>
        <w:t>Express: Es un framework para Node.js (JavaScript). Es bastante sencillo y minimalista, sirve sobre todo para hacer servidores y APIs ligeras.</w:t>
      </w:r>
    </w:p>
    <w:p>
      <w:pPr>
        <w:spacing w:before="0" w:after="120" w:line="276" w:lineRule="auto"/>
      </w:pPr>
      <w:r>
        <w:t>3. ¿Es lo mismo un servidor de aplicación que un servidor web?</w:t>
      </w:r>
    </w:p>
    <w:p>
      <w:pPr>
        <w:spacing w:before="0" w:after="120" w:line="276" w:lineRule="auto"/>
      </w:pPr>
      <w:r>
        <w:t>No es lo mismo. Un servidor web se encarga sobre todo de recibir las peticiones HTTP y devolver archivos estáticos que no cambian (HTML, fotos, estilos CSS), como por ejemplo Apache o Nginx. En cambio, un servidor de aplicaciones está pensado para ejecutar código con lógica de negocio y conectarse a bases de datos (por ejemplo Tomcat para Java). Muchas veces trabajan juntos, el servidor web recibe la petición y si hace falta procesar código se la pasa al de aplicaciones.</w:t>
      </w:r>
    </w:p>
    <w:p>
      <w:pPr>
        <w:spacing w:before="0" w:after="120" w:line="276" w:lineRule="auto"/>
      </w:pPr>
      <w:r>
        <w:t>4. ¿Qué significa que las páginas webs se generen de forma dinámica?</w:t>
      </w:r>
    </w:p>
    <w:p>
      <w:pPr>
        <w:spacing w:before="0" w:after="120" w:line="276" w:lineRule="auto"/>
      </w:pPr>
      <w:r>
        <w:t>Significa que la página no está guardada tal cual como un archivo fijo en el servidor, sino que se genera en el momento en que el usuario entra según quién sea o lo que pida. Por ejemplo, en Amazon o Twitter la página cambia según el usuario que haya iniciado sesión, consultando los datos en la base de datos en tiempo real antes de mostrarla.</w:t>
      </w:r>
    </w:p>
    <w:p>
      <w:pPr>
        <w:spacing w:before="0" w:after="120" w:line="276" w:lineRule="auto"/>
      </w:pPr>
      <w:r>
        <w:br/>
        <w:t>2. ANÁLISIS DE PROYECTO (DDD)</w:t>
      </w:r>
    </w:p>
    <w:p>
      <w:pPr>
        <w:spacing w:before="0" w:after="120" w:line="276" w:lineRule="auto"/>
      </w:pPr>
      <w:r>
        <w:t>1. Escoge un servicio web para estudiar.</w:t>
      </w:r>
    </w:p>
    <w:p>
      <w:pPr>
        <w:spacing w:before="0" w:after="120" w:line="276" w:lineRule="auto"/>
      </w:pPr>
      <w:r>
        <w:t>He elegido una plataforma de alquiler y reserva de pistas deportivas online (como pádel, tenis y fútbol sala) con tienda de material deportivo integrada. Los usuarios pueden buscar pistas libres en distintos clubes, reservarlas pagando una señal o el total, y también comprar equipamiento como palas o pelotas.</w:t>
      </w:r>
    </w:p>
    <w:p>
      <w:pPr>
        <w:spacing w:before="0" w:after="120" w:line="276" w:lineRule="auto"/>
      </w:pPr>
      <w:r>
        <w:t>2. Escribe una lista de al menos 20 eventos que puedan suceder en el servicio web.</w:t>
      </w:r>
    </w:p>
    <w:p>
      <w:pPr>
        <w:pStyle w:val="ListBullet"/>
        <w:spacing w:before="0" w:after="60" w:line="276" w:lineRule="auto"/>
      </w:pPr>
      <w:r>
        <w:t>1. UsuarioRegistrado</w:t>
      </w:r>
    </w:p>
    <w:p>
      <w:pPr>
        <w:pStyle w:val="ListBullet"/>
        <w:spacing w:before="0" w:after="60" w:line="276" w:lineRule="auto"/>
      </w:pPr>
      <w:r>
        <w:t>2. SesionIniciada</w:t>
      </w:r>
    </w:p>
    <w:p>
      <w:pPr>
        <w:pStyle w:val="ListBullet"/>
        <w:spacing w:before="0" w:after="60" w:line="276" w:lineRule="auto"/>
      </w:pPr>
      <w:r>
        <w:t>3. PerfilModificado</w:t>
      </w:r>
    </w:p>
    <w:p>
      <w:pPr>
        <w:pStyle w:val="ListBullet"/>
        <w:spacing w:before="0" w:after="60" w:line="276" w:lineRule="auto"/>
      </w:pPr>
      <w:r>
        <w:t>4. ClubDeportivoDadoDeAlta</w:t>
      </w:r>
    </w:p>
    <w:p>
      <w:pPr>
        <w:pStyle w:val="ListBullet"/>
        <w:spacing w:before="0" w:after="60" w:line="276" w:lineRule="auto"/>
      </w:pPr>
      <w:r>
        <w:t>5. PistaAñadidaAlCatalogo</w:t>
      </w:r>
    </w:p>
    <w:p>
      <w:pPr>
        <w:pStyle w:val="ListBullet"/>
        <w:spacing w:before="0" w:after="60" w:line="276" w:lineRule="auto"/>
      </w:pPr>
      <w:r>
        <w:t>6. HorarioPistaConfigurado</w:t>
      </w:r>
    </w:p>
    <w:p>
      <w:pPr>
        <w:pStyle w:val="ListBullet"/>
        <w:spacing w:before="0" w:after="60" w:line="276" w:lineRule="auto"/>
      </w:pPr>
      <w:r>
        <w:t>7. PistaSeleccionadaPorUsuario</w:t>
      </w:r>
    </w:p>
    <w:p>
      <w:pPr>
        <w:pStyle w:val="ListBullet"/>
        <w:spacing w:before="0" w:after="60" w:line="276" w:lineRule="auto"/>
      </w:pPr>
      <w:r>
        <w:t>8. BloqueoTemporalPistaActivado (mientras paga)</w:t>
      </w:r>
    </w:p>
    <w:p>
      <w:pPr>
        <w:pStyle w:val="ListBullet"/>
        <w:spacing w:before="0" w:after="60" w:line="276" w:lineRule="auto"/>
      </w:pPr>
      <w:r>
        <w:t>9. ReservaPistaConfirmada</w:t>
      </w:r>
    </w:p>
    <w:p>
      <w:pPr>
        <w:pStyle w:val="ListBullet"/>
        <w:spacing w:before="0" w:after="60" w:line="276" w:lineRule="auto"/>
      </w:pPr>
      <w:r>
        <w:t>10. ReservaCanceladaPorUsuario</w:t>
      </w:r>
    </w:p>
    <w:p>
      <w:pPr>
        <w:pStyle w:val="ListBullet"/>
        <w:spacing w:before="0" w:after="60" w:line="276" w:lineRule="auto"/>
      </w:pPr>
      <w:r>
        <w:t>11. ProductoAñadidoAlCarrito</w:t>
      </w:r>
    </w:p>
    <w:p>
      <w:pPr>
        <w:pStyle w:val="ListBullet"/>
        <w:spacing w:before="0" w:after="60" w:line="276" w:lineRule="auto"/>
      </w:pPr>
      <w:r>
        <w:t>12. CuponDescuentoAplicado</w:t>
      </w:r>
    </w:p>
    <w:p>
      <w:pPr>
        <w:pStyle w:val="ListBullet"/>
        <w:spacing w:before="0" w:after="60" w:line="276" w:lineRule="auto"/>
      </w:pPr>
      <w:r>
        <w:t>13. PedidoCreado</w:t>
      </w:r>
    </w:p>
    <w:p>
      <w:pPr>
        <w:pStyle w:val="ListBullet"/>
        <w:spacing w:before="0" w:after="60" w:line="276" w:lineRule="auto"/>
      </w:pPr>
      <w:r>
        <w:t>14. PagoConTarjetaIniciado</w:t>
      </w:r>
    </w:p>
    <w:p>
      <w:pPr>
        <w:pStyle w:val="ListBullet"/>
        <w:spacing w:before="0" w:after="60" w:line="276" w:lineRule="auto"/>
      </w:pPr>
      <w:r>
        <w:t>15. PagoAceptado</w:t>
      </w:r>
    </w:p>
    <w:p>
      <w:pPr>
        <w:pStyle w:val="ListBullet"/>
        <w:spacing w:before="0" w:after="60" w:line="276" w:lineRule="auto"/>
      </w:pPr>
      <w:r>
        <w:t>16. PagoRechazado</w:t>
      </w:r>
    </w:p>
    <w:p>
      <w:pPr>
        <w:pStyle w:val="ListBullet"/>
        <w:spacing w:before="0" w:after="60" w:line="276" w:lineRule="auto"/>
      </w:pPr>
      <w:r>
        <w:t>17. FacturaGenerada</w:t>
      </w:r>
    </w:p>
    <w:p>
      <w:pPr>
        <w:pStyle w:val="ListBullet"/>
        <w:spacing w:before="0" w:after="60" w:line="276" w:lineRule="auto"/>
      </w:pPr>
      <w:r>
        <w:t>18. EmailConfirmacionEnviado</w:t>
      </w:r>
    </w:p>
    <w:p>
      <w:pPr>
        <w:pStyle w:val="ListBullet"/>
        <w:spacing w:before="0" w:after="60" w:line="276" w:lineRule="auto"/>
      </w:pPr>
      <w:r>
        <w:t>19. StockProductoReducido</w:t>
      </w:r>
    </w:p>
    <w:p>
      <w:pPr>
        <w:pStyle w:val="ListBullet"/>
        <w:spacing w:before="0" w:after="60" w:line="276" w:lineRule="auto"/>
      </w:pPr>
      <w:r>
        <w:t>20. PedidoEnviadoPorTransporte</w:t>
      </w:r>
    </w:p>
    <w:p>
      <w:pPr>
        <w:pStyle w:val="ListBullet"/>
        <w:spacing w:before="0" w:after="60" w:line="276" w:lineRule="auto"/>
      </w:pPr>
      <w:r>
        <w:t>21. DevolucionDeDineroSolicitada</w:t>
      </w:r>
    </w:p>
    <w:p>
      <w:pPr>
        <w:pStyle w:val="ListBullet"/>
        <w:spacing w:before="0" w:after="60" w:line="276" w:lineRule="auto"/>
      </w:pPr>
      <w:r>
        <w:t>22. ResenaOValoracionPublicada</w:t>
      </w:r>
    </w:p>
    <w:p>
      <w:pPr>
        <w:spacing w:before="0" w:after="120" w:line="276" w:lineRule="auto"/>
      </w:pPr>
      <w:r>
        <w:br/>
        <w:t>3. Separa los eventos por dominios (principales y secundarios).</w:t>
      </w:r>
    </w:p>
    <w:p>
      <w:pPr>
        <w:spacing w:before="0" w:after="120" w:line="276" w:lineRule="auto"/>
      </w:pPr>
      <w:r>
        <w:t>Dominios principales (lo más importante del negocio):</w:t>
      </w:r>
    </w:p>
    <w:p>
      <w:pPr>
        <w:pStyle w:val="ListBullet"/>
        <w:spacing w:before="0" w:after="60" w:line="276" w:lineRule="auto"/>
      </w:pPr>
      <w:r>
        <w:t>Dominio de Reservas: Se encarga de gestionar la disponibilidad de las pistas, bloquear las horas y confirmar las citas. Eventos: PistaSeleccionadaPorUsuario, BloqueoTemporalPistaActivado, ReservaPistaConfirmada, ReservaCanceladaPorUsuario.</w:t>
      </w:r>
    </w:p>
    <w:p>
      <w:pPr>
        <w:pStyle w:val="ListBullet"/>
        <w:spacing w:before="0" w:after="60" w:line="276" w:lineRule="auto"/>
      </w:pPr>
      <w:r>
        <w:t>Dominio de Tienda / Pedidos: Gestiona los productos físicos, carritos y pedidos. Eventos: ProductoAñadidoAlCarrito, CuponDescuentoAplicado, PedidoCreado, StockProductoReducido.</w:t>
      </w:r>
    </w:p>
    <w:p>
      <w:pPr>
        <w:spacing w:before="0" w:after="120" w:line="276" w:lineRule="auto"/>
      </w:pPr>
      <w:r>
        <w:t>Dominios secundarios / soporte:</w:t>
      </w:r>
    </w:p>
    <w:p>
      <w:pPr>
        <w:pStyle w:val="ListBullet"/>
        <w:spacing w:before="0" w:after="60" w:line="276" w:lineRule="auto"/>
      </w:pPr>
      <w:r>
        <w:t>Dominio de Pagos y Facturación: Se ocupa de procesar las transacciones bancarias y generar recibos. Eventos: PagoConTarjetaIniciado, PagoAceptado, PagoRechazado, FacturaGenerada, DevolucionDeDineroSolicitada.</w:t>
      </w:r>
    </w:p>
    <w:p>
      <w:pPr>
        <w:pStyle w:val="ListBullet"/>
        <w:spacing w:before="0" w:after="60" w:line="276" w:lineRule="auto"/>
      </w:pPr>
      <w:r>
        <w:t>Dominio de Usuarios y Cuentas: Registro y login de clientes y clubes. Eventos: UsuarioRegistrado, SesionIniciada, PerfilModificado, ClubDeportivoDadoDeAlta.</w:t>
      </w:r>
    </w:p>
    <w:p>
      <w:pPr>
        <w:pStyle w:val="ListBullet"/>
        <w:spacing w:before="0" w:after="60" w:line="276" w:lineRule="auto"/>
      </w:pPr>
      <w:r>
        <w:t>Dominio de Notificaciones: Envío de correos y avisos. Eventos: EmailConfirmacionEnviado.</w:t>
      </w:r>
    </w:p>
    <w:p>
      <w:pPr>
        <w:pStyle w:val="ListBullet"/>
        <w:spacing w:before="0" w:after="60" w:line="276" w:lineRule="auto"/>
      </w:pPr>
      <w:r>
        <w:t>Dominio de Envíos: Para los paquetes de la tienda. Eventos: PedidoEnviadoPorTransporte.</w:t>
      </w:r>
    </w:p>
    <w:p>
      <w:pPr>
        <w:spacing w:before="0" w:after="120" w:line="276" w:lineRule="auto"/>
      </w:pPr>
      <w:r>
        <w:t>4. Define las relaciones entre los dominios. ¿Qué entidades existen?</w:t>
      </w:r>
    </w:p>
    <w:p>
      <w:pPr>
        <w:spacing w:before="0" w:after="120" w:line="276" w:lineRule="auto"/>
      </w:pPr>
      <w:r>
        <w:t>Entidades principales:</w:t>
      </w:r>
    </w:p>
    <w:p>
      <w:pPr>
        <w:pStyle w:val="ListBullet"/>
        <w:spacing w:before="0" w:after="60" w:line="276" w:lineRule="auto"/>
      </w:pPr>
      <w:r>
        <w:t>En Reservas: Pista, Reserva, Horario, Club.</w:t>
      </w:r>
    </w:p>
    <w:p>
      <w:pPr>
        <w:pStyle w:val="ListBullet"/>
        <w:spacing w:before="0" w:after="60" w:line="276" w:lineRule="auto"/>
      </w:pPr>
      <w:r>
        <w:t>En Tienda: Producto, Pedido, LineaPedido, Carrito.</w:t>
      </w:r>
    </w:p>
    <w:p>
      <w:pPr>
        <w:pStyle w:val="ListBullet"/>
        <w:spacing w:before="0" w:after="60" w:line="276" w:lineRule="auto"/>
      </w:pPr>
      <w:r>
        <w:t>En Pagos: Transaccion, Factura.</w:t>
      </w:r>
    </w:p>
    <w:p>
      <w:pPr>
        <w:pStyle w:val="ListBullet"/>
        <w:spacing w:before="0" w:after="60" w:line="276" w:lineRule="auto"/>
      </w:pPr>
      <w:r>
        <w:t>En Usuarios: Usuario, Rol, Credenciales.</w:t>
      </w:r>
    </w:p>
    <w:p>
      <w:pPr>
        <w:spacing w:before="0" w:after="120" w:line="276" w:lineRule="auto"/>
      </w:pPr>
      <w:r>
        <w:t>Relaciones:</w:t>
      </w:r>
    </w:p>
    <w:p>
      <w:pPr>
        <w:spacing w:before="0" w:after="120" w:line="276" w:lineRule="auto"/>
      </w:pPr>
      <w:r>
        <w:t>El dominio de Usuarios se relaciona con Reservas y Tienda porque hace falta saber qué cliente está haciendo la compra. Cuando en Reservas o en Tienda se crea una orden, se manda la información al dominio de Pagos. Una vez que Pagos confirma que se ha cobrado, avisa al dominio de Notificaciones para que mande el correo al usuario y al dominio de Reservas para dar la plaza como ocupada definitiva.</w:t>
      </w:r>
    </w:p>
    <w:p>
      <w:pPr>
        <w:spacing w:before="0" w:after="120" w:line="276" w:lineRule="auto"/>
      </w:pPr>
      <w:r>
        <w:t>5. Presenta el diagrama.</w:t>
      </w:r>
    </w:p>
    <w:p>
      <w:pPr>
        <w:spacing w:before="0" w:after="120" w:line="276" w:lineRule="auto"/>
      </w:pPr>
      <w:r>
        <w:t>Diagrama de dominios y flujo de eventos en texto:</w:t>
      </w:r>
    </w:p>
    <w:p>
      <w:pPr>
        <w:spacing w:before="0" w:after="240" w:line="276" w:lineRule="auto"/>
      </w:pPr>
      <w:r>
        <w:t>[Usuarios / Login]</w:t>
        <w:br/>
        <w:t xml:space="preserve">       |</w:t>
        <w:br/>
        <w:t xml:space="preserve">       v (identifica al usuario)</w:t>
        <w:br/>
        <w:t>[Catálogo y Disponibilidad] ---&gt; [Reservas / Pedidos]</w:t>
        <w:br/>
        <w:t xml:space="preserve">                                       |</w:t>
        <w:br/>
        <w:t xml:space="preserve">                                       v (cuando se pide pagar)</w:t>
        <w:br/>
        <w:t xml:space="preserve">                                [Módulo de Pagos]</w:t>
        <w:br/>
        <w:t xml:space="preserve">                                       |</w:t>
        <w:br/>
        <w:t xml:space="preserve">                 +---------------------+---------------------+</w:t>
        <w:br/>
        <w:t xml:space="preserve">                 | (si el pago es OK)                        | (si es producto)</w:t>
        <w:br/>
        <w:t xml:space="preserve">                 v                                           v</w:t>
        <w:br/>
        <w:t xml:space="preserve">        [Notificaciones (Emails)]                   [Logística / Envíos]</w:t>
        <w:br/>
        <w:t xml:space="preserve">                 |</w:t>
        <w:br/>
        <w:t xml:space="preserve">                 v</w:t>
        <w:br/>
        <w:t xml:space="preserve">        (Confirmación enviada al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